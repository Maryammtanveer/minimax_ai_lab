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2858" w14:textId="77777777" w:rsidR="005811AF" w:rsidRDefault="004B7DFB">
      <w:pPr>
        <w:spacing w:after="480"/>
        <w:jc w:val="center"/>
      </w:pPr>
      <w:r>
        <w:rPr>
          <w:b/>
          <w:sz w:val="40"/>
        </w:rPr>
        <w:t>AI LAB</w:t>
      </w:r>
    </w:p>
    <w:p w14:paraId="1DC4A3A5" w14:textId="77777777" w:rsidR="005811AF" w:rsidRDefault="004B7DFB">
      <w:pPr>
        <w:spacing w:after="600"/>
        <w:jc w:val="center"/>
      </w:pPr>
      <w:r>
        <w:rPr>
          <w:b/>
          <w:sz w:val="32"/>
        </w:rPr>
        <w:t>MINIMAX ALGORITHM AND ALPHA-BETA PRUNING</w:t>
      </w:r>
    </w:p>
    <w:p w14:paraId="1BC6A518" w14:textId="77777777" w:rsidR="005811AF" w:rsidRDefault="004B7DFB">
      <w:pPr>
        <w:spacing w:after="80"/>
        <w:jc w:val="center"/>
      </w:pPr>
      <w:r>
        <w:rPr>
          <w:b/>
          <w:sz w:val="24"/>
        </w:rPr>
        <w:t>Submitted By</w:t>
      </w:r>
    </w:p>
    <w:p w14:paraId="2EB84D61" w14:textId="77777777" w:rsidR="005811AF" w:rsidRDefault="004B7DFB">
      <w:pPr>
        <w:spacing w:after="80"/>
        <w:jc w:val="center"/>
      </w:pPr>
      <w:r>
        <w:rPr>
          <w:b/>
          <w:sz w:val="28"/>
        </w:rPr>
        <w:t>Maryam</w:t>
      </w:r>
    </w:p>
    <w:p w14:paraId="6F7D5CE6" w14:textId="77777777" w:rsidR="005811AF" w:rsidRDefault="004B7DFB">
      <w:pPr>
        <w:spacing w:after="80"/>
        <w:jc w:val="center"/>
      </w:pPr>
      <w:r>
        <w:rPr>
          <w:sz w:val="24"/>
        </w:rPr>
        <w:t>Roll Number: SU-92-BSAIM-F-25-350</w:t>
      </w:r>
    </w:p>
    <w:p w14:paraId="3761DB84" w14:textId="77777777" w:rsidR="005811AF" w:rsidRDefault="004B7DFB">
      <w:pPr>
        <w:spacing w:after="80"/>
        <w:jc w:val="center"/>
      </w:pPr>
      <w:r>
        <w:rPr>
          <w:sz w:val="24"/>
        </w:rPr>
        <w:t>Subject: AI Lab</w:t>
      </w:r>
    </w:p>
    <w:p w14:paraId="402F2973" w14:textId="77777777" w:rsidR="005811AF" w:rsidRDefault="004B7DFB">
      <w:r>
        <w:rPr>
          <w:sz w:val="24"/>
        </w:rPr>
        <w:t>Document Name: Minimax_AI_Lab_Maryam_Final.docx</w:t>
      </w:r>
    </w:p>
    <w:p w14:paraId="6C55FA17" w14:textId="77777777" w:rsidR="005811AF" w:rsidRDefault="005811AF">
      <w:pPr>
        <w:spacing w:after="40"/>
        <w:jc w:val="center"/>
      </w:pPr>
    </w:p>
    <w:p w14:paraId="396831FA" w14:textId="77777777" w:rsidR="005811AF" w:rsidRDefault="004B7DFB">
      <w:pPr>
        <w:pageBreakBefore/>
      </w:pPr>
      <w:r>
        <w:br/>
      </w:r>
    </w:p>
    <w:p w14:paraId="6D5213C4" w14:textId="77777777" w:rsidR="005811AF" w:rsidRDefault="004B7DFB">
      <w:pPr>
        <w:jc w:val="center"/>
      </w:pPr>
      <w:r>
        <w:rPr>
          <w:b/>
        </w:rPr>
        <w:t>Lab Title: Comparing Minimax with Alpha-Beta Pruning on a Binary Game Tree</w:t>
      </w:r>
    </w:p>
    <w:p w14:paraId="00CD3F24" w14:textId="77777777" w:rsidR="005811AF" w:rsidRDefault="004B7DFB">
      <w:pPr>
        <w:pStyle w:val="Heading1"/>
        <w:spacing w:before="180" w:after="100"/>
      </w:pPr>
      <w:r>
        <w:rPr>
          <w:rFonts w:ascii="Times New Roman" w:hAnsi="Times New Roman"/>
        </w:rPr>
        <w:t>1. Problem Statement</w:t>
      </w:r>
    </w:p>
    <w:p w14:paraId="5CFC01FF" w14:textId="77777777" w:rsidR="005811AF" w:rsidRDefault="004B7DFB">
      <w:r>
        <w:t>This lab examines how a binary game tree is evaluated using the Minimax method. MAX chooses the larger score, while MIN chooses the smaller one. Alpha-Beta Pruning should produce the same final value as Minimax, but it can avoid checking branches that cannot affect the result.</w:t>
      </w:r>
    </w:p>
    <w:p w14:paraId="4AE57D23" w14:textId="77777777" w:rsidR="005811AF" w:rsidRDefault="004B7DFB">
      <w:pPr>
        <w:pStyle w:val="Heading1"/>
        <w:spacing w:before="180" w:after="100"/>
      </w:pPr>
      <w:r>
        <w:rPr>
          <w:rFonts w:ascii="Times New Roman" w:hAnsi="Times New Roman"/>
        </w:rPr>
        <w:t>2. Minimax Algorithm</w:t>
      </w:r>
    </w:p>
    <w:p w14:paraId="60FE836D" w14:textId="77777777" w:rsidR="005811AF" w:rsidRDefault="004B7DFB">
      <w:r>
        <w:t>Minimax works upward from the leaf nodes to the root. At a MAX node, the larger child score is selected. At a MIN node, the smaller child score is selected. Repeating these choices gives the best result for the player at the root.</w:t>
      </w:r>
    </w:p>
    <w:p w14:paraId="1F04D307" w14:textId="77777777" w:rsidR="005811AF" w:rsidRDefault="004B7DFB">
      <w:pPr>
        <w:pStyle w:val="Heading2"/>
        <w:spacing w:before="180" w:after="100"/>
      </w:pPr>
      <w:r>
        <w:rPr>
          <w:rFonts w:ascii="Times New Roman" w:hAnsi="Times New Roman"/>
        </w:rPr>
        <w:t>2.1 Tree Diagram and Value Calculation</w:t>
      </w:r>
    </w:p>
    <w:p w14:paraId="172072A3" w14:textId="77777777" w:rsidR="005811AF" w:rsidRDefault="004B7DFB">
      <w:r>
        <w:t>The diagram below presents the game tree digitally. The leaf scores are grouped in pairs, and their values are passed upward through the MAX and MIN levels.</w:t>
      </w:r>
    </w:p>
    <w:p w14:paraId="52DA8871" w14:textId="77777777" w:rsidR="005811AF" w:rsidRDefault="004B7DFB">
      <w:r>
        <w:rPr>
          <w:noProof/>
        </w:rPr>
        <w:drawing>
          <wp:inline distT="0" distB="0" distL="0" distR="0" wp14:anchorId="484D9277" wp14:editId="62F8A91C">
            <wp:extent cx="6217920" cy="3058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max_tree_clean.png"/>
                    <pic:cNvPicPr/>
                  </pic:nvPicPr>
                  <pic:blipFill>
                    <a:blip r:embed="rId8"/>
                    <a:stretch>
                      <a:fillRect/>
                    </a:stretch>
                  </pic:blipFill>
                  <pic:spPr>
                    <a:xfrm>
                      <a:off x="0" y="0"/>
                      <a:ext cx="6217920" cy="3058031"/>
                    </a:xfrm>
                    <a:prstGeom prst="rect">
                      <a:avLst/>
                    </a:prstGeom>
                  </pic:spPr>
                </pic:pic>
              </a:graphicData>
            </a:graphic>
          </wp:inline>
        </w:drawing>
      </w:r>
    </w:p>
    <w:p w14:paraId="24B13DDB" w14:textId="77777777" w:rsidR="005811AF" w:rsidRDefault="004B7DFB">
      <w:pPr>
        <w:jc w:val="center"/>
      </w:pPr>
      <w:r>
        <w:rPr>
          <w:i/>
          <w:sz w:val="18"/>
        </w:rPr>
        <w:t>Figure 1. Clean digital representation of the Minimax tree and Alpha-Beta pruning.</w:t>
      </w:r>
    </w:p>
    <w:p w14:paraId="3E9EB621" w14:textId="77777777" w:rsidR="005811AF" w:rsidRDefault="004B7DFB">
      <w:pPr>
        <w:pStyle w:val="Heading2"/>
        <w:spacing w:before="180" w:after="100"/>
      </w:pPr>
      <w:r>
        <w:rPr>
          <w:rFonts w:ascii="Times New Roman" w:hAnsi="Times New Roman"/>
        </w:rPr>
        <w:t>2.2 Minimax Code</w:t>
      </w:r>
    </w:p>
    <w:p w14:paraId="69BDD2F9" w14:textId="77777777" w:rsidR="005811AF" w:rsidRDefault="004B7DFB">
      <w:r>
        <w:t>The code uses a recursive Minimax function to examine the tree. A counter is increased whenever a leaf is reached, allowing the program to report how many leaf nodes were checked.</w:t>
      </w:r>
    </w:p>
    <w:p w14:paraId="32538322" w14:textId="77777777" w:rsidR="005811AF" w:rsidRDefault="004B7DFB">
      <w:r>
        <w:rPr>
          <w:noProof/>
        </w:rPr>
        <w:drawing>
          <wp:inline distT="0" distB="0" distL="0" distR="0" wp14:anchorId="787C74C1" wp14:editId="59980B4B">
            <wp:extent cx="4480560" cy="5408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480560" cy="5408758"/>
                    </a:xfrm>
                    <a:prstGeom prst="rect">
                      <a:avLst/>
                    </a:prstGeom>
                  </pic:spPr>
                </pic:pic>
              </a:graphicData>
            </a:graphic>
          </wp:inline>
        </w:drawing>
      </w:r>
    </w:p>
    <w:p w14:paraId="48DA7FAD" w14:textId="77777777" w:rsidR="005811AF" w:rsidRDefault="004B7DFB">
      <w:pPr>
        <w:jc w:val="center"/>
      </w:pPr>
      <w:r>
        <w:rPr>
          <w:i/>
          <w:sz w:val="18"/>
        </w:rPr>
        <w:t>Figure 2. Minimax function and the test data used for evaluation.</w:t>
      </w:r>
    </w:p>
    <w:p w14:paraId="0160DEE7" w14:textId="77777777" w:rsidR="005811AF" w:rsidRDefault="004B7DFB">
      <w:pPr>
        <w:pStyle w:val="Heading2"/>
        <w:spacing w:before="180" w:after="100"/>
      </w:pPr>
      <w:r>
        <w:rPr>
          <w:rFonts w:ascii="Times New Roman" w:hAnsi="Times New Roman"/>
        </w:rPr>
        <w:t>2.3 Minimax Result</w:t>
      </w:r>
    </w:p>
    <w:p w14:paraId="7C53E93B" w14:textId="77777777" w:rsidR="005811AF" w:rsidRDefault="004B7DFB">
      <w:r>
        <w:t>For the original ordering, the program gives a Minimax value of 5 after evaluating all 8 leaf nodes. The console result is shown below.</w:t>
      </w:r>
    </w:p>
    <w:p w14:paraId="3A2767CF" w14:textId="77777777" w:rsidR="005811AF" w:rsidRDefault="004B7DFB">
      <w:r>
        <w:rPr>
          <w:noProof/>
        </w:rPr>
        <w:drawing>
          <wp:inline distT="0" distB="0" distL="0" distR="0" wp14:anchorId="38F62DC3" wp14:editId="574672CC">
            <wp:extent cx="5486400" cy="508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486400" cy="508739"/>
                    </a:xfrm>
                    <a:prstGeom prst="rect">
                      <a:avLst/>
                    </a:prstGeom>
                  </pic:spPr>
                </pic:pic>
              </a:graphicData>
            </a:graphic>
          </wp:inline>
        </w:drawing>
      </w:r>
    </w:p>
    <w:p w14:paraId="14C63A4E" w14:textId="77777777" w:rsidR="005811AF" w:rsidRDefault="004B7DFB">
      <w:pPr>
        <w:jc w:val="center"/>
      </w:pPr>
      <w:r>
        <w:rPr>
          <w:i/>
          <w:sz w:val="18"/>
        </w:rPr>
        <w:t>Figure 3. Minimax output from the program.</w:t>
      </w:r>
    </w:p>
    <w:p w14:paraId="13B78E77" w14:textId="77777777" w:rsidR="005811AF" w:rsidRDefault="004B7DFB">
      <w:pPr>
        <w:pStyle w:val="Heading1"/>
        <w:spacing w:before="180" w:after="100"/>
      </w:pPr>
      <w:r>
        <w:rPr>
          <w:rFonts w:ascii="Times New Roman" w:hAnsi="Times New Roman"/>
        </w:rPr>
        <w:t>3. Alpha-Beta Pruning</w:t>
      </w:r>
    </w:p>
    <w:p w14:paraId="03E133B1" w14:textId="77777777" w:rsidR="005811AF" w:rsidRDefault="004B7DFB">
      <w:r>
        <w:t>Alpha-Beta Pruning makes Minimax more efficient by skipping parts of the tree when their values cannot change the final choice. Alpha stores MAX’s best lower bound so far, while beta stores MIN’s best upper bound.</w:t>
      </w:r>
    </w:p>
    <w:p w14:paraId="7188B336" w14:textId="77777777" w:rsidR="005811AF" w:rsidRDefault="004B7DFB">
      <w:pPr>
        <w:pStyle w:val="Heading2"/>
        <w:spacing w:before="180" w:after="100"/>
      </w:pPr>
      <w:r>
        <w:rPr>
          <w:rFonts w:ascii="Times New Roman" w:hAnsi="Times New Roman"/>
        </w:rPr>
        <w:t>3.1 Reading the Pruning Diagram</w:t>
      </w:r>
    </w:p>
    <w:p w14:paraId="24501B60" w14:textId="77777777" w:rsidR="005811AF" w:rsidRDefault="004B7DFB">
      <w:r>
        <w:t>In the right-hand tree of Figure 1, the crossed-out leaves are not evaluated. Once the current bounds show that exploring a branch cannot improve the decision, the algorithm stops checking that branch. This reduces work without changing the root value.</w:t>
      </w:r>
    </w:p>
    <w:p w14:paraId="3036F5FC" w14:textId="77777777" w:rsidR="005811AF" w:rsidRDefault="004B7DFB">
      <w:pPr>
        <w:pStyle w:val="Heading2"/>
        <w:spacing w:before="180" w:after="100"/>
      </w:pPr>
      <w:r>
        <w:rPr>
          <w:rFonts w:ascii="Times New Roman" w:hAnsi="Times New Roman"/>
        </w:rPr>
        <w:t>3.2 Alpha-Beta Code</w:t>
      </w:r>
    </w:p>
    <w:p w14:paraId="4787A2A8" w14:textId="77777777" w:rsidR="005811AF" w:rsidRDefault="004B7DFB">
      <w:r>
        <w:t>At MAX nodes, the algorithm updates alpha; at MIN nodes, it updates beta. If alpha becomes equal to or greater than beta, the remaining children of that branch are skipped.</w:t>
      </w:r>
    </w:p>
    <w:p w14:paraId="3977E644" w14:textId="77777777" w:rsidR="005811AF" w:rsidRDefault="004B7DFB">
      <w:r>
        <w:rPr>
          <w:noProof/>
        </w:rPr>
        <w:drawing>
          <wp:inline distT="0" distB="0" distL="0" distR="0" wp14:anchorId="44AED799" wp14:editId="0291DA1C">
            <wp:extent cx="4389120" cy="5729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389120" cy="5729688"/>
                    </a:xfrm>
                    <a:prstGeom prst="rect">
                      <a:avLst/>
                    </a:prstGeom>
                  </pic:spPr>
                </pic:pic>
              </a:graphicData>
            </a:graphic>
          </wp:inline>
        </w:drawing>
      </w:r>
    </w:p>
    <w:p w14:paraId="47C9935F" w14:textId="77777777" w:rsidR="005811AF" w:rsidRDefault="004B7DFB">
      <w:pPr>
        <w:jc w:val="center"/>
      </w:pPr>
      <w:r>
        <w:rPr>
          <w:i/>
          <w:sz w:val="18"/>
        </w:rPr>
        <w:t>Figure 4. Alpha-Beta function and test cases.</w:t>
      </w:r>
    </w:p>
    <w:p w14:paraId="1B278718" w14:textId="77777777" w:rsidR="005811AF" w:rsidRDefault="004B7DFB">
      <w:pPr>
        <w:pStyle w:val="Heading2"/>
        <w:spacing w:before="180" w:after="100"/>
      </w:pPr>
      <w:r>
        <w:rPr>
          <w:rFonts w:ascii="Times New Roman" w:hAnsi="Times New Roman"/>
        </w:rPr>
        <w:t>3.3 Alpha-Beta Result</w:t>
      </w:r>
    </w:p>
    <w:p w14:paraId="5676668E" w14:textId="77777777" w:rsidR="005811AF" w:rsidRDefault="004B7DFB">
      <w:r>
        <w:t>With the original leaf ordering, Alpha-Beta also returns 5. It checks only 6 leaves, so it reaches the same answer with fewer evaluations than standard Minimax.</w:t>
      </w:r>
    </w:p>
    <w:p w14:paraId="17493054" w14:textId="77777777" w:rsidR="005811AF" w:rsidRDefault="004B7DFB">
      <w:r>
        <w:rPr>
          <w:noProof/>
        </w:rPr>
        <w:drawing>
          <wp:inline distT="0" distB="0" distL="0" distR="0" wp14:anchorId="30690943" wp14:editId="489525CF">
            <wp:extent cx="5486400" cy="715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86400" cy="715173"/>
                    </a:xfrm>
                    <a:prstGeom prst="rect">
                      <a:avLst/>
                    </a:prstGeom>
                  </pic:spPr>
                </pic:pic>
              </a:graphicData>
            </a:graphic>
          </wp:inline>
        </w:drawing>
      </w:r>
    </w:p>
    <w:p w14:paraId="6DCFB8B7" w14:textId="77777777" w:rsidR="005811AF" w:rsidRDefault="004B7DFB">
      <w:pPr>
        <w:jc w:val="center"/>
      </w:pPr>
      <w:r>
        <w:rPr>
          <w:i/>
          <w:sz w:val="18"/>
        </w:rPr>
        <w:t>Figure 5. Alpha-Beta output from the program.</w:t>
      </w:r>
    </w:p>
    <w:p w14:paraId="54EE3925" w14:textId="77777777" w:rsidR="005811AF" w:rsidRDefault="004B7DFB">
      <w:pPr>
        <w:pStyle w:val="Heading1"/>
        <w:spacing w:before="180" w:after="100"/>
      </w:pPr>
      <w:r>
        <w:rPr>
          <w:rFonts w:ascii="Times New Roman" w:hAnsi="Times New Roman"/>
        </w:rPr>
        <w:t>4. Comparison Table</w:t>
      </w:r>
    </w:p>
    <w:p w14:paraId="5213133D" w14:textId="77777777" w:rsidR="005811AF" w:rsidRDefault="004B7DFB">
      <w:r>
        <w:t>The results below compare three leaf orderings. The reported Minimax value remains 5, while the number of leaves visited by Alpha-Beta depends on the order in which values are examined.</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811AF" w14:paraId="0AD48AC3" w14:textId="77777777">
        <w:trPr>
          <w:cantSplit/>
          <w:jc w:val="center"/>
        </w:trPr>
        <w:tc>
          <w:tcPr>
            <w:tcW w:w="2016" w:type="dxa"/>
            <w:shd w:val="clear" w:color="auto" w:fill="17365D"/>
            <w:vAlign w:val="center"/>
          </w:tcPr>
          <w:p w14:paraId="40D5D9FC" w14:textId="77777777" w:rsidR="005811AF" w:rsidRDefault="004B7DFB">
            <w:pPr>
              <w:jc w:val="center"/>
            </w:pPr>
            <w:r>
              <w:rPr>
                <w:rFonts w:ascii="Calibri" w:hAnsi="Calibri"/>
                <w:b/>
                <w:color w:val="FFFFFF"/>
                <w:sz w:val="17"/>
              </w:rPr>
              <w:t>Test</w:t>
            </w:r>
          </w:p>
        </w:tc>
        <w:tc>
          <w:tcPr>
            <w:tcW w:w="2016" w:type="dxa"/>
            <w:shd w:val="clear" w:color="auto" w:fill="17365D"/>
            <w:vAlign w:val="center"/>
          </w:tcPr>
          <w:p w14:paraId="671875AE" w14:textId="77777777" w:rsidR="005811AF" w:rsidRDefault="004B7DFB">
            <w:pPr>
              <w:jc w:val="center"/>
            </w:pPr>
            <w:r>
              <w:rPr>
                <w:rFonts w:ascii="Calibri" w:hAnsi="Calibri"/>
                <w:b/>
                <w:color w:val="FFFFFF"/>
                <w:sz w:val="16"/>
              </w:rPr>
              <w:t>Leaf Values</w:t>
            </w:r>
          </w:p>
        </w:tc>
        <w:tc>
          <w:tcPr>
            <w:tcW w:w="2016" w:type="dxa"/>
            <w:shd w:val="clear" w:color="auto" w:fill="17365D"/>
            <w:vAlign w:val="center"/>
          </w:tcPr>
          <w:p w14:paraId="30678BF3" w14:textId="77777777" w:rsidR="005811AF" w:rsidRDefault="004B7DFB">
            <w:pPr>
              <w:jc w:val="center"/>
            </w:pPr>
            <w:r>
              <w:rPr>
                <w:rFonts w:ascii="Calibri" w:hAnsi="Calibri"/>
                <w:b/>
                <w:color w:val="FFFFFF"/>
                <w:sz w:val="17"/>
              </w:rPr>
              <w:t>Minimax Value</w:t>
            </w:r>
          </w:p>
        </w:tc>
        <w:tc>
          <w:tcPr>
            <w:tcW w:w="2016" w:type="dxa"/>
            <w:shd w:val="clear" w:color="auto" w:fill="17365D"/>
            <w:vAlign w:val="center"/>
          </w:tcPr>
          <w:p w14:paraId="0F70A6CC" w14:textId="77777777" w:rsidR="005811AF" w:rsidRDefault="004B7DFB">
            <w:pPr>
              <w:jc w:val="center"/>
            </w:pPr>
            <w:r>
              <w:rPr>
                <w:rFonts w:ascii="Calibri" w:hAnsi="Calibri"/>
                <w:b/>
                <w:color w:val="FFFFFF"/>
                <w:sz w:val="17"/>
              </w:rPr>
              <w:t>Minimax Leaves</w:t>
            </w:r>
          </w:p>
        </w:tc>
        <w:tc>
          <w:tcPr>
            <w:tcW w:w="2016" w:type="dxa"/>
            <w:shd w:val="clear" w:color="auto" w:fill="17365D"/>
            <w:vAlign w:val="center"/>
          </w:tcPr>
          <w:p w14:paraId="6FBB9874" w14:textId="77777777" w:rsidR="005811AF" w:rsidRDefault="004B7DFB">
            <w:pPr>
              <w:jc w:val="center"/>
            </w:pPr>
            <w:r>
              <w:rPr>
                <w:rFonts w:ascii="Calibri" w:hAnsi="Calibri"/>
                <w:b/>
                <w:color w:val="FFFFFF"/>
                <w:sz w:val="17"/>
              </w:rPr>
              <w:t>Alpha-Beta Leaves</w:t>
            </w:r>
          </w:p>
        </w:tc>
      </w:tr>
      <w:tr w:rsidR="005811AF" w14:paraId="0F3FBD9F" w14:textId="77777777">
        <w:trPr>
          <w:cantSplit/>
          <w:jc w:val="center"/>
        </w:trPr>
        <w:tc>
          <w:tcPr>
            <w:tcW w:w="2016" w:type="dxa"/>
            <w:vAlign w:val="center"/>
          </w:tcPr>
          <w:p w14:paraId="16DC0E9E" w14:textId="77777777" w:rsidR="005811AF" w:rsidRDefault="004B7DFB">
            <w:pPr>
              <w:jc w:val="center"/>
            </w:pPr>
            <w:r>
              <w:rPr>
                <w:rFonts w:ascii="Calibri" w:hAnsi="Calibri"/>
                <w:color w:val="243247"/>
                <w:sz w:val="17"/>
              </w:rPr>
              <w:t>Original</w:t>
            </w:r>
          </w:p>
        </w:tc>
        <w:tc>
          <w:tcPr>
            <w:tcW w:w="2016" w:type="dxa"/>
            <w:vAlign w:val="center"/>
          </w:tcPr>
          <w:p w14:paraId="13298A95" w14:textId="77777777" w:rsidR="005811AF" w:rsidRDefault="004B7DFB">
            <w:pPr>
              <w:jc w:val="center"/>
            </w:pPr>
            <w:r>
              <w:rPr>
                <w:rFonts w:ascii="Calibri" w:hAnsi="Calibri"/>
                <w:color w:val="243247"/>
                <w:sz w:val="16"/>
              </w:rPr>
              <w:t>[3, 5, 2, 9, 3, 5, 2, 9]</w:t>
            </w:r>
          </w:p>
        </w:tc>
        <w:tc>
          <w:tcPr>
            <w:tcW w:w="2016" w:type="dxa"/>
            <w:vAlign w:val="center"/>
          </w:tcPr>
          <w:p w14:paraId="3BB63F09" w14:textId="77777777" w:rsidR="005811AF" w:rsidRDefault="004B7DFB">
            <w:pPr>
              <w:jc w:val="center"/>
            </w:pPr>
            <w:r>
              <w:rPr>
                <w:rFonts w:ascii="Calibri" w:hAnsi="Calibri"/>
                <w:color w:val="243247"/>
                <w:sz w:val="17"/>
              </w:rPr>
              <w:t>5</w:t>
            </w:r>
          </w:p>
        </w:tc>
        <w:tc>
          <w:tcPr>
            <w:tcW w:w="2016" w:type="dxa"/>
            <w:vAlign w:val="center"/>
          </w:tcPr>
          <w:p w14:paraId="599D0BFE" w14:textId="77777777" w:rsidR="005811AF" w:rsidRDefault="004B7DFB">
            <w:pPr>
              <w:jc w:val="center"/>
            </w:pPr>
            <w:r>
              <w:rPr>
                <w:rFonts w:ascii="Calibri" w:hAnsi="Calibri"/>
                <w:color w:val="243247"/>
                <w:sz w:val="17"/>
              </w:rPr>
              <w:t>8</w:t>
            </w:r>
          </w:p>
        </w:tc>
        <w:tc>
          <w:tcPr>
            <w:tcW w:w="2016" w:type="dxa"/>
            <w:vAlign w:val="center"/>
          </w:tcPr>
          <w:p w14:paraId="78E1F34D" w14:textId="77777777" w:rsidR="005811AF" w:rsidRDefault="004B7DFB">
            <w:pPr>
              <w:jc w:val="center"/>
            </w:pPr>
            <w:r>
              <w:rPr>
                <w:rFonts w:ascii="Calibri" w:hAnsi="Calibri"/>
                <w:color w:val="243247"/>
                <w:sz w:val="17"/>
              </w:rPr>
              <w:t>6</w:t>
            </w:r>
          </w:p>
        </w:tc>
      </w:tr>
      <w:tr w:rsidR="005811AF" w14:paraId="7D828737" w14:textId="77777777">
        <w:trPr>
          <w:cantSplit/>
          <w:jc w:val="center"/>
        </w:trPr>
        <w:tc>
          <w:tcPr>
            <w:tcW w:w="2016" w:type="dxa"/>
            <w:shd w:val="clear" w:color="auto" w:fill="EEF4F8"/>
            <w:vAlign w:val="center"/>
          </w:tcPr>
          <w:p w14:paraId="1B5A3EC7" w14:textId="77777777" w:rsidR="005811AF" w:rsidRDefault="004B7DFB">
            <w:pPr>
              <w:jc w:val="center"/>
            </w:pPr>
            <w:r>
              <w:rPr>
                <w:rFonts w:ascii="Calibri" w:hAnsi="Calibri"/>
                <w:color w:val="243247"/>
                <w:sz w:val="17"/>
              </w:rPr>
              <w:t>Reorder 1</w:t>
            </w:r>
          </w:p>
        </w:tc>
        <w:tc>
          <w:tcPr>
            <w:tcW w:w="2016" w:type="dxa"/>
            <w:shd w:val="clear" w:color="auto" w:fill="EEF4F8"/>
            <w:vAlign w:val="center"/>
          </w:tcPr>
          <w:p w14:paraId="70270CBD" w14:textId="77777777" w:rsidR="005811AF" w:rsidRDefault="004B7DFB">
            <w:pPr>
              <w:jc w:val="center"/>
            </w:pPr>
            <w:r>
              <w:rPr>
                <w:rFonts w:ascii="Calibri" w:hAnsi="Calibri"/>
                <w:color w:val="243247"/>
                <w:sz w:val="16"/>
              </w:rPr>
              <w:t>[9, 2, 5, 3, 3, 5, 3, 3]</w:t>
            </w:r>
          </w:p>
        </w:tc>
        <w:tc>
          <w:tcPr>
            <w:tcW w:w="2016" w:type="dxa"/>
            <w:shd w:val="clear" w:color="auto" w:fill="EEF4F8"/>
            <w:vAlign w:val="center"/>
          </w:tcPr>
          <w:p w14:paraId="2520B48F" w14:textId="77777777" w:rsidR="005811AF" w:rsidRDefault="004B7DFB">
            <w:pPr>
              <w:jc w:val="center"/>
            </w:pPr>
            <w:r>
              <w:rPr>
                <w:rFonts w:ascii="Calibri" w:hAnsi="Calibri"/>
                <w:color w:val="243247"/>
                <w:sz w:val="17"/>
              </w:rPr>
              <w:t>5</w:t>
            </w:r>
          </w:p>
        </w:tc>
        <w:tc>
          <w:tcPr>
            <w:tcW w:w="2016" w:type="dxa"/>
            <w:shd w:val="clear" w:color="auto" w:fill="EEF4F8"/>
            <w:vAlign w:val="center"/>
          </w:tcPr>
          <w:p w14:paraId="72BB9C33" w14:textId="77777777" w:rsidR="005811AF" w:rsidRDefault="004B7DFB">
            <w:pPr>
              <w:jc w:val="center"/>
            </w:pPr>
            <w:r>
              <w:rPr>
                <w:rFonts w:ascii="Calibri" w:hAnsi="Calibri"/>
                <w:color w:val="243247"/>
                <w:sz w:val="17"/>
              </w:rPr>
              <w:t>8</w:t>
            </w:r>
          </w:p>
        </w:tc>
        <w:tc>
          <w:tcPr>
            <w:tcW w:w="2016" w:type="dxa"/>
            <w:shd w:val="clear" w:color="auto" w:fill="EEF4F8"/>
            <w:vAlign w:val="center"/>
          </w:tcPr>
          <w:p w14:paraId="226450F5" w14:textId="77777777" w:rsidR="005811AF" w:rsidRDefault="004B7DFB">
            <w:pPr>
              <w:jc w:val="center"/>
            </w:pPr>
            <w:r>
              <w:rPr>
                <w:rFonts w:ascii="Calibri" w:hAnsi="Calibri"/>
                <w:color w:val="243247"/>
                <w:sz w:val="17"/>
              </w:rPr>
              <w:t>8</w:t>
            </w:r>
          </w:p>
        </w:tc>
      </w:tr>
      <w:tr w:rsidR="005811AF" w14:paraId="52C38884" w14:textId="77777777">
        <w:trPr>
          <w:cantSplit/>
          <w:jc w:val="center"/>
        </w:trPr>
        <w:tc>
          <w:tcPr>
            <w:tcW w:w="2016" w:type="dxa"/>
            <w:vAlign w:val="center"/>
          </w:tcPr>
          <w:p w14:paraId="138A3C60" w14:textId="77777777" w:rsidR="005811AF" w:rsidRDefault="004B7DFB">
            <w:pPr>
              <w:jc w:val="center"/>
            </w:pPr>
            <w:r>
              <w:rPr>
                <w:rFonts w:ascii="Calibri" w:hAnsi="Calibri"/>
                <w:color w:val="243247"/>
                <w:sz w:val="17"/>
              </w:rPr>
              <w:t>Reorder 2</w:t>
            </w:r>
          </w:p>
        </w:tc>
        <w:tc>
          <w:tcPr>
            <w:tcW w:w="2016" w:type="dxa"/>
            <w:vAlign w:val="center"/>
          </w:tcPr>
          <w:p w14:paraId="393AD7DD" w14:textId="77777777" w:rsidR="005811AF" w:rsidRDefault="004B7DFB">
            <w:pPr>
              <w:jc w:val="center"/>
            </w:pPr>
            <w:r>
              <w:rPr>
                <w:rFonts w:ascii="Calibri" w:hAnsi="Calibri"/>
                <w:color w:val="243247"/>
                <w:sz w:val="16"/>
              </w:rPr>
              <w:t>[2, 9, 3, 5, 2, 9, 3, 5]</w:t>
            </w:r>
          </w:p>
        </w:tc>
        <w:tc>
          <w:tcPr>
            <w:tcW w:w="2016" w:type="dxa"/>
            <w:vAlign w:val="center"/>
          </w:tcPr>
          <w:p w14:paraId="2177FA7A" w14:textId="77777777" w:rsidR="005811AF" w:rsidRDefault="004B7DFB">
            <w:pPr>
              <w:jc w:val="center"/>
            </w:pPr>
            <w:r>
              <w:rPr>
                <w:rFonts w:ascii="Calibri" w:hAnsi="Calibri"/>
                <w:color w:val="243247"/>
                <w:sz w:val="17"/>
              </w:rPr>
              <w:t>5</w:t>
            </w:r>
          </w:p>
        </w:tc>
        <w:tc>
          <w:tcPr>
            <w:tcW w:w="2016" w:type="dxa"/>
            <w:vAlign w:val="center"/>
          </w:tcPr>
          <w:p w14:paraId="12D0CED9" w14:textId="77777777" w:rsidR="005811AF" w:rsidRDefault="004B7DFB">
            <w:pPr>
              <w:jc w:val="center"/>
            </w:pPr>
            <w:r>
              <w:rPr>
                <w:rFonts w:ascii="Calibri" w:hAnsi="Calibri"/>
                <w:color w:val="243247"/>
                <w:sz w:val="17"/>
              </w:rPr>
              <w:t>8</w:t>
            </w:r>
          </w:p>
        </w:tc>
        <w:tc>
          <w:tcPr>
            <w:tcW w:w="2016" w:type="dxa"/>
            <w:vAlign w:val="center"/>
          </w:tcPr>
          <w:p w14:paraId="6F9C1AF8" w14:textId="77777777" w:rsidR="005811AF" w:rsidRDefault="004B7DFB">
            <w:pPr>
              <w:jc w:val="center"/>
            </w:pPr>
            <w:r>
              <w:rPr>
                <w:rFonts w:ascii="Calibri" w:hAnsi="Calibri"/>
                <w:color w:val="243247"/>
                <w:sz w:val="17"/>
              </w:rPr>
              <w:t>8</w:t>
            </w:r>
          </w:p>
        </w:tc>
      </w:tr>
    </w:tbl>
    <w:p w14:paraId="32590380" w14:textId="77777777" w:rsidR="005811AF" w:rsidRDefault="004B7DFB">
      <w:pPr>
        <w:pStyle w:val="Heading1"/>
        <w:spacing w:before="180" w:after="100"/>
      </w:pPr>
      <w:r>
        <w:rPr>
          <w:rFonts w:ascii="Times New Roman" w:hAnsi="Times New Roman"/>
        </w:rPr>
        <w:t>5. Edge Case Test</w:t>
      </w:r>
    </w:p>
    <w:p w14:paraId="1BE80D49" w14:textId="77777777" w:rsidR="005811AF" w:rsidRDefault="004B7DFB">
      <w:r>
        <w:t>An additional test gives every leaf the same score: [5, 5, 5, 5, 5, 5, 5, 5]. Since all possible outcomes are equal, both algorithms should return 5.</w:t>
      </w:r>
    </w:p>
    <w:tbl>
      <w:tblPr>
        <w:tblStyle w:val="TableGrid"/>
        <w:tblW w:w="0" w:type="auto"/>
        <w:jc w:val="center"/>
        <w:tblLook w:val="04A0" w:firstRow="1" w:lastRow="0" w:firstColumn="1" w:lastColumn="0" w:noHBand="0" w:noVBand="1"/>
      </w:tblPr>
      <w:tblGrid>
        <w:gridCol w:w="3360"/>
        <w:gridCol w:w="3360"/>
        <w:gridCol w:w="3360"/>
      </w:tblGrid>
      <w:tr w:rsidR="005811AF" w14:paraId="4E6725CC" w14:textId="77777777">
        <w:trPr>
          <w:cantSplit/>
          <w:jc w:val="center"/>
        </w:trPr>
        <w:tc>
          <w:tcPr>
            <w:tcW w:w="3360" w:type="dxa"/>
            <w:shd w:val="clear" w:color="auto" w:fill="17365D"/>
            <w:vAlign w:val="center"/>
          </w:tcPr>
          <w:p w14:paraId="30525D72" w14:textId="77777777" w:rsidR="005811AF" w:rsidRDefault="004B7DFB">
            <w:pPr>
              <w:jc w:val="center"/>
            </w:pPr>
            <w:r>
              <w:rPr>
                <w:rFonts w:ascii="Calibri" w:hAnsi="Calibri"/>
                <w:b/>
                <w:color w:val="FFFFFF"/>
                <w:sz w:val="17"/>
              </w:rPr>
              <w:t>Test Case</w:t>
            </w:r>
          </w:p>
        </w:tc>
        <w:tc>
          <w:tcPr>
            <w:tcW w:w="3360" w:type="dxa"/>
            <w:shd w:val="clear" w:color="auto" w:fill="17365D"/>
            <w:vAlign w:val="center"/>
          </w:tcPr>
          <w:p w14:paraId="62D7B388" w14:textId="77777777" w:rsidR="005811AF" w:rsidRDefault="004B7DFB">
            <w:pPr>
              <w:jc w:val="center"/>
            </w:pPr>
            <w:r>
              <w:rPr>
                <w:rFonts w:ascii="Calibri" w:hAnsi="Calibri"/>
                <w:b/>
                <w:color w:val="FFFFFF"/>
                <w:sz w:val="17"/>
              </w:rPr>
              <w:t>Expected Value</w:t>
            </w:r>
          </w:p>
        </w:tc>
        <w:tc>
          <w:tcPr>
            <w:tcW w:w="3360" w:type="dxa"/>
            <w:shd w:val="clear" w:color="auto" w:fill="17365D"/>
            <w:vAlign w:val="center"/>
          </w:tcPr>
          <w:p w14:paraId="080F4F70" w14:textId="77777777" w:rsidR="005811AF" w:rsidRDefault="004B7DFB">
            <w:pPr>
              <w:jc w:val="center"/>
            </w:pPr>
            <w:r>
              <w:rPr>
                <w:rFonts w:ascii="Calibri" w:hAnsi="Calibri"/>
                <w:b/>
                <w:color w:val="FFFFFF"/>
                <w:sz w:val="17"/>
              </w:rPr>
              <w:t>Observed Alpha-Beta Output</w:t>
            </w:r>
          </w:p>
        </w:tc>
      </w:tr>
      <w:tr w:rsidR="005811AF" w14:paraId="54428CDD" w14:textId="77777777">
        <w:trPr>
          <w:cantSplit/>
          <w:jc w:val="center"/>
        </w:trPr>
        <w:tc>
          <w:tcPr>
            <w:tcW w:w="3360" w:type="dxa"/>
            <w:vAlign w:val="center"/>
          </w:tcPr>
          <w:p w14:paraId="6621E018" w14:textId="77777777" w:rsidR="005811AF" w:rsidRDefault="004B7DFB">
            <w:pPr>
              <w:jc w:val="center"/>
            </w:pPr>
            <w:r>
              <w:rPr>
                <w:rFonts w:ascii="Calibri" w:hAnsi="Calibri"/>
                <w:color w:val="243247"/>
                <w:sz w:val="17"/>
              </w:rPr>
              <w:t>All leaf values equal</w:t>
            </w:r>
          </w:p>
        </w:tc>
        <w:tc>
          <w:tcPr>
            <w:tcW w:w="3360" w:type="dxa"/>
            <w:vAlign w:val="center"/>
          </w:tcPr>
          <w:p w14:paraId="3C9EE285" w14:textId="77777777" w:rsidR="005811AF" w:rsidRDefault="004B7DFB">
            <w:pPr>
              <w:jc w:val="center"/>
            </w:pPr>
            <w:r>
              <w:rPr>
                <w:rFonts w:ascii="Calibri" w:hAnsi="Calibri"/>
                <w:color w:val="243247"/>
                <w:sz w:val="17"/>
              </w:rPr>
              <w:t>5</w:t>
            </w:r>
          </w:p>
        </w:tc>
        <w:tc>
          <w:tcPr>
            <w:tcW w:w="3360" w:type="dxa"/>
            <w:vAlign w:val="center"/>
          </w:tcPr>
          <w:p w14:paraId="3664CE13" w14:textId="77777777" w:rsidR="005811AF" w:rsidRDefault="004B7DFB">
            <w:pPr>
              <w:jc w:val="center"/>
            </w:pPr>
            <w:r>
              <w:rPr>
                <w:rFonts w:ascii="Calibri" w:hAnsi="Calibri"/>
                <w:color w:val="243247"/>
                <w:sz w:val="17"/>
              </w:rPr>
              <w:t>5 (5 leaves evaluated, as recorded)</w:t>
            </w:r>
          </w:p>
        </w:tc>
      </w:tr>
    </w:tbl>
    <w:p w14:paraId="1822CB96" w14:textId="77777777" w:rsidR="005811AF" w:rsidRDefault="004B7DFB">
      <w:pPr>
        <w:pStyle w:val="Heading1"/>
        <w:spacing w:before="180" w:after="100"/>
      </w:pPr>
      <w:r>
        <w:rPr>
          <w:rFonts w:ascii="Times New Roman" w:hAnsi="Times New Roman"/>
        </w:rPr>
        <w:t>6. Interpretation</w:t>
      </w:r>
    </w:p>
    <w:p w14:paraId="09E8F00B" w14:textId="77777777" w:rsidR="005811AF" w:rsidRDefault="004B7DFB">
      <w:r>
        <w:t>Both methods produce the same final value, 5, for the tests shown. Minimax evaluates all 8 leaves, whereas Alpha-Beta can skip leaves when alpha and beta prove that they are unnecessary. In the original ordering, Alpha-Beta checks 6 leaves; in the two reordered examples, it checks 8. Therefore, leaf order affects how much pruning occurs, but it does not change the reported Minimax result.</w:t>
      </w:r>
    </w:p>
    <w:sectPr w:rsidR="005811AF" w:rsidSect="00034616">
      <w:footerReference w:type="default" r:id="rId13"/>
      <w:pgSz w:w="12240" w:h="15840"/>
      <w:pgMar w:top="936" w:right="1080" w:bottom="936" w:left="1080" w:header="720" w:footer="720" w:gutter="0"/>
      <w:pgBorders w:offsetFrom="page">
        <w:top w:val="single" w:sz="8" w:space="18" w:color="000000"/>
        <w:left w:val="single" w:sz="8" w:space="18" w:color="000000"/>
        <w:bottom w:val="single" w:sz="8" w:space="18" w:color="000000"/>
        <w:right w:val="single" w:sz="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BE311" w14:textId="77777777" w:rsidR="004B7DFB" w:rsidRDefault="004B7DFB">
      <w:pPr>
        <w:spacing w:after="0" w:line="240" w:lineRule="auto"/>
      </w:pPr>
      <w:r>
        <w:separator/>
      </w:r>
    </w:p>
  </w:endnote>
  <w:endnote w:type="continuationSeparator" w:id="0">
    <w:p w14:paraId="0D1154B8" w14:textId="77777777" w:rsidR="004B7DFB" w:rsidRDefault="004B7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B995" w14:textId="77777777" w:rsidR="005811AF" w:rsidRDefault="004B7DFB">
    <w:pPr>
      <w:pStyle w:val="Footer"/>
      <w:jc w:val="center"/>
    </w:pPr>
    <w:r>
      <w:rPr>
        <w:color w:val="646E78"/>
        <w:sz w:val="16"/>
      </w:rPr>
      <w:t xml:space="preserve">Minimax and Alpha-Beta Pruning  |  </w:t>
    </w:r>
    <w:r>
      <w:fldChar w:fldCharType="begin"/>
    </w:r>
    <w:r>
      <w:instrText>PAGE</w:instrText>
    </w:r>
    <w:r>
      <w:fldChar w:fldCharType="separate"/>
    </w:r>
    <w:r>
      <w:fldChar w:fldCharType="end"/>
    </w:r>
    <w:r>
      <w:rPr>
        <w:sz w:val="18"/>
      </w:rPr>
      <w:t xml:space="preserve">AI Lab  |  Minimax and Alpha-Beta Pruning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B336" w14:textId="77777777" w:rsidR="004B7DFB" w:rsidRDefault="004B7DFB">
      <w:pPr>
        <w:spacing w:after="0" w:line="240" w:lineRule="auto"/>
      </w:pPr>
      <w:r>
        <w:separator/>
      </w:r>
    </w:p>
  </w:footnote>
  <w:footnote w:type="continuationSeparator" w:id="0">
    <w:p w14:paraId="3CAAC1E6" w14:textId="77777777" w:rsidR="004B7DFB" w:rsidRDefault="004B7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928158">
    <w:abstractNumId w:val="8"/>
  </w:num>
  <w:num w:numId="2" w16cid:durableId="417679844">
    <w:abstractNumId w:val="6"/>
  </w:num>
  <w:num w:numId="3" w16cid:durableId="944381480">
    <w:abstractNumId w:val="5"/>
  </w:num>
  <w:num w:numId="4" w16cid:durableId="2000648086">
    <w:abstractNumId w:val="4"/>
  </w:num>
  <w:num w:numId="5" w16cid:durableId="386689155">
    <w:abstractNumId w:val="7"/>
  </w:num>
  <w:num w:numId="6" w16cid:durableId="759258451">
    <w:abstractNumId w:val="3"/>
  </w:num>
  <w:num w:numId="7" w16cid:durableId="1813281463">
    <w:abstractNumId w:val="2"/>
  </w:num>
  <w:num w:numId="8" w16cid:durableId="879362360">
    <w:abstractNumId w:val="1"/>
  </w:num>
  <w:num w:numId="9" w16cid:durableId="256209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DFB"/>
    <w:rsid w:val="004D1E4B"/>
    <w:rsid w:val="005811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D57D4"/>
  <w14:defaultImageDpi w14:val="300"/>
  <w15:docId w15:val="{855C41C3-0215-D549-B60B-076C127B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Tanveer</cp:lastModifiedBy>
  <cp:revision>2</cp:revision>
  <dcterms:created xsi:type="dcterms:W3CDTF">2026-10-21T18:46:00Z</dcterms:created>
  <dcterms:modified xsi:type="dcterms:W3CDTF">2026-10-21T18:46:00Z</dcterms:modified>
  <cp:category/>
</cp:coreProperties>
</file>