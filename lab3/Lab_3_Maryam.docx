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C8E4" w14:textId="77777777" w:rsidR="00F972C9" w:rsidRDefault="007F164C">
      <w:pPr>
        <w:jc w:val="right"/>
      </w:pPr>
      <w:r>
        <w:rPr>
          <w:rFonts w:ascii="Calibri" w:hAnsi="Calibri"/>
          <w:b/>
          <w:color w:val="000000"/>
          <w:sz w:val="20"/>
        </w:rPr>
        <w:t>LAB ASSIGNMENT #03</w:t>
      </w:r>
      <w:r>
        <w:rPr>
          <w:rFonts w:ascii="Calibri" w:hAnsi="Calibri"/>
          <w:b/>
          <w:color w:val="000000"/>
          <w:sz w:val="20"/>
        </w:rPr>
        <w:br/>
      </w:r>
    </w:p>
    <w:p w14:paraId="00628A0E" w14:textId="77777777" w:rsidR="00F972C9" w:rsidRDefault="007F164C">
      <w:pPr>
        <w:jc w:val="center"/>
      </w:pPr>
      <w:r>
        <w:rPr>
          <w:rFonts w:ascii="Arial" w:hAnsi="Arial"/>
          <w:b/>
          <w:color w:val="000000"/>
          <w:sz w:val="36"/>
        </w:rPr>
        <w:t>Implementation &amp; Analysis of Uninformed Search Algorithms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972C9" w14:paraId="503883A6" w14:textId="77777777">
        <w:trPr>
          <w:jc w:val="center"/>
        </w:trPr>
        <w:tc>
          <w:tcPr>
            <w:tcW w:w="4968" w:type="dxa"/>
          </w:tcPr>
          <w:p w14:paraId="5F56E98A" w14:textId="77777777" w:rsidR="00F972C9" w:rsidRDefault="007F164C">
            <w:r>
              <w:rPr>
                <w:rFonts w:ascii="Calibri" w:hAnsi="Calibri"/>
                <w:b/>
                <w:color w:val="000000"/>
              </w:rPr>
              <w:t>Student Name:</w:t>
            </w:r>
          </w:p>
        </w:tc>
        <w:tc>
          <w:tcPr>
            <w:tcW w:w="4968" w:type="dxa"/>
          </w:tcPr>
          <w:p w14:paraId="244A44A7" w14:textId="77777777" w:rsidR="00F972C9" w:rsidRDefault="007F164C">
            <w:r>
              <w:rPr>
                <w:rFonts w:ascii="Calibri" w:hAnsi="Calibri"/>
                <w:color w:val="000000"/>
              </w:rPr>
              <w:t>Maryam</w:t>
            </w:r>
          </w:p>
        </w:tc>
      </w:tr>
      <w:tr w:rsidR="00F972C9" w14:paraId="34613485" w14:textId="77777777">
        <w:trPr>
          <w:jc w:val="center"/>
        </w:trPr>
        <w:tc>
          <w:tcPr>
            <w:tcW w:w="4968" w:type="dxa"/>
          </w:tcPr>
          <w:p w14:paraId="231F4E00" w14:textId="77777777" w:rsidR="00F972C9" w:rsidRDefault="007F164C">
            <w:r>
              <w:rPr>
                <w:rFonts w:ascii="Calibri" w:hAnsi="Calibri"/>
                <w:b/>
                <w:color w:val="000000"/>
              </w:rPr>
              <w:t>Roll Number:</w:t>
            </w:r>
          </w:p>
        </w:tc>
        <w:tc>
          <w:tcPr>
            <w:tcW w:w="4968" w:type="dxa"/>
          </w:tcPr>
          <w:p w14:paraId="03000F8D" w14:textId="77777777" w:rsidR="00F972C9" w:rsidRDefault="007F164C">
            <w:r>
              <w:rPr>
                <w:rFonts w:ascii="Calibri" w:hAnsi="Calibri"/>
                <w:color w:val="000000"/>
              </w:rPr>
              <w:t>SU92-BSAIM-F25-350</w:t>
            </w:r>
          </w:p>
        </w:tc>
      </w:tr>
      <w:tr w:rsidR="00F972C9" w14:paraId="0FC2BE7D" w14:textId="77777777">
        <w:trPr>
          <w:jc w:val="center"/>
        </w:trPr>
        <w:tc>
          <w:tcPr>
            <w:tcW w:w="4968" w:type="dxa"/>
          </w:tcPr>
          <w:p w14:paraId="102890D0" w14:textId="77777777" w:rsidR="00F972C9" w:rsidRDefault="007F164C">
            <w:r>
              <w:rPr>
                <w:rFonts w:ascii="Calibri" w:hAnsi="Calibri"/>
                <w:b/>
                <w:color w:val="000000"/>
              </w:rPr>
              <w:t>Section:</w:t>
            </w:r>
          </w:p>
        </w:tc>
        <w:tc>
          <w:tcPr>
            <w:tcW w:w="4968" w:type="dxa"/>
          </w:tcPr>
          <w:p w14:paraId="7F483268" w14:textId="77777777" w:rsidR="00F972C9" w:rsidRDefault="007F164C">
            <w:r>
              <w:rPr>
                <w:rFonts w:ascii="Calibri" w:hAnsi="Calibri"/>
                <w:color w:val="000000"/>
              </w:rPr>
              <w:t>BSAI-3B</w:t>
            </w:r>
          </w:p>
        </w:tc>
      </w:tr>
    </w:tbl>
    <w:p w14:paraId="3D127AE1" w14:textId="77777777" w:rsidR="00F972C9" w:rsidRDefault="00F972C9">
      <w:pPr>
        <w:spacing w:after="240"/>
      </w:pPr>
    </w:p>
    <w:p w14:paraId="0900EFCB" w14:textId="77777777" w:rsidR="00F972C9" w:rsidRDefault="007F164C">
      <w:pPr>
        <w:spacing w:before="240" w:after="120"/>
      </w:pPr>
      <w:r>
        <w:rPr>
          <w:rFonts w:ascii="Arial" w:hAnsi="Arial"/>
          <w:b/>
          <w:color w:val="000000"/>
          <w:sz w:val="28"/>
        </w:rPr>
        <w:t>1. State Space Formulation &amp; Overview</w:t>
      </w:r>
    </w:p>
    <w:p w14:paraId="03FC015D" w14:textId="77777777" w:rsidR="00F972C9" w:rsidRDefault="007F164C">
      <w:pPr>
        <w:spacing w:after="240"/>
      </w:pPr>
      <w:r>
        <w:rPr>
          <w:rFonts w:ascii="Calibri" w:hAnsi="Calibri"/>
          <w:color w:val="000000"/>
        </w:rPr>
        <w:t>In artificial intelligence, graph traversal techniques are vital for problem solving. This laboratory task focuses on state-space search formulation and implementation of fundamental search strategies including Breadth-First Search (BFS), Depth-First Search (DFS), Uniform Cost Search (UCS), Depth-Limited Search (DLS), and Iterative Deepening DFS (IDDFS).</w:t>
      </w:r>
      <w:r>
        <w:rPr>
          <w:rFonts w:ascii="Calibri" w:hAnsi="Calibri"/>
          <w:color w:val="000000"/>
        </w:rPr>
        <w:br/>
      </w:r>
      <w:r>
        <w:rPr>
          <w:rFonts w:ascii="Calibri" w:hAnsi="Calibri"/>
          <w:color w:val="000000"/>
        </w:rPr>
        <w:br/>
        <w:t>State Space Formulation:</w:t>
      </w:r>
      <w:r>
        <w:rPr>
          <w:rFonts w:ascii="Calibri" w:hAnsi="Calibri"/>
          <w:color w:val="000000"/>
        </w:rPr>
        <w:br/>
        <w:t>• Initial State: Node 'A'</w:t>
      </w:r>
      <w:r>
        <w:rPr>
          <w:rFonts w:ascii="Calibri" w:hAnsi="Calibri"/>
          <w:color w:val="000000"/>
        </w:rPr>
        <w:br/>
        <w:t>• Goal State: Node 'G'</w:t>
      </w:r>
      <w:r>
        <w:rPr>
          <w:rFonts w:ascii="Calibri" w:hAnsi="Calibri"/>
          <w:color w:val="000000"/>
        </w:rPr>
        <w:br/>
        <w:t>• Actions: Transitioning from an active node to adjacent connected nodes</w:t>
      </w:r>
      <w:r>
        <w:rPr>
          <w:rFonts w:ascii="Calibri" w:hAnsi="Calibri"/>
          <w:color w:val="000000"/>
        </w:rPr>
        <w:br/>
      </w:r>
      <w:r>
        <w:rPr>
          <w:rFonts w:ascii="Calibri" w:hAnsi="Calibri"/>
          <w:color w:val="000000"/>
        </w:rPr>
        <w:t>• Path Cost: Accumulative weight along chosen graph edges</w:t>
      </w:r>
    </w:p>
    <w:p w14:paraId="75CCEC41" w14:textId="77777777" w:rsidR="00F972C9" w:rsidRDefault="007F164C">
      <w:pPr>
        <w:spacing w:before="240" w:after="120"/>
      </w:pPr>
      <w:r>
        <w:rPr>
          <w:rFonts w:ascii="Arial" w:hAnsi="Arial"/>
          <w:b/>
          <w:color w:val="000000"/>
          <w:sz w:val="28"/>
        </w:rPr>
        <w:t>2. Cost-Optimal Traversal: Uniform Cost Search (UCS)</w:t>
      </w:r>
    </w:p>
    <w:p w14:paraId="51905E8A" w14:textId="77777777" w:rsidR="00F972C9" w:rsidRDefault="007F164C">
      <w:r>
        <w:rPr>
          <w:rFonts w:ascii="Calibri" w:hAnsi="Calibri"/>
          <w:color w:val="000000"/>
        </w:rPr>
        <w:t>Uniform Cost Search expands the unvisited node with the lowest cumulative path cost g(n) from the root. It utilizes a priority queue data structure to guarantee path optimality.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972C9" w14:paraId="3E3244C4" w14:textId="77777777">
        <w:trPr>
          <w:jc w:val="center"/>
        </w:trPr>
        <w:tc>
          <w:tcPr>
            <w:tcW w:w="4968" w:type="dxa"/>
            <w:shd w:val="clear" w:color="auto" w:fill="000000"/>
          </w:tcPr>
          <w:p w14:paraId="2A87C7C0" w14:textId="77777777" w:rsidR="00F972C9" w:rsidRDefault="007F164C">
            <w:r>
              <w:rPr>
                <w:rFonts w:ascii="Calibri" w:hAnsi="Calibri"/>
                <w:b/>
                <w:color w:val="FFFFFF"/>
              </w:rPr>
              <w:t>Edge Connection</w:t>
            </w:r>
          </w:p>
        </w:tc>
        <w:tc>
          <w:tcPr>
            <w:tcW w:w="4968" w:type="dxa"/>
            <w:shd w:val="clear" w:color="auto" w:fill="000000"/>
          </w:tcPr>
          <w:p w14:paraId="3606CEA4" w14:textId="77777777" w:rsidR="00F972C9" w:rsidRDefault="007F164C">
            <w:r>
              <w:rPr>
                <w:rFonts w:ascii="Calibri" w:hAnsi="Calibri"/>
                <w:b/>
                <w:color w:val="FFFFFF"/>
              </w:rPr>
              <w:t>Step Weight</w:t>
            </w:r>
          </w:p>
        </w:tc>
      </w:tr>
      <w:tr w:rsidR="00F972C9" w14:paraId="2262C858" w14:textId="77777777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4EF37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A -&gt; B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9ECEA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1</w:t>
            </w:r>
          </w:p>
        </w:tc>
      </w:tr>
      <w:tr w:rsidR="00F972C9" w14:paraId="078F107B" w14:textId="77777777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8AB2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A -&gt; C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1A760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6</w:t>
            </w:r>
          </w:p>
        </w:tc>
      </w:tr>
      <w:tr w:rsidR="00F972C9" w14:paraId="2144925F" w14:textId="77777777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7E2E0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B -&gt; D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77AF4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5</w:t>
            </w:r>
          </w:p>
        </w:tc>
      </w:tr>
      <w:tr w:rsidR="00F972C9" w14:paraId="0F9DF00D" w14:textId="77777777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01509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B -&gt; E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3E1E6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1</w:t>
            </w:r>
          </w:p>
        </w:tc>
      </w:tr>
      <w:tr w:rsidR="00F972C9" w14:paraId="01068975" w14:textId="77777777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EDEBE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C -&gt; F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E576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2</w:t>
            </w:r>
          </w:p>
        </w:tc>
      </w:tr>
      <w:tr w:rsidR="00F972C9" w14:paraId="5C998D04" w14:textId="77777777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F9B5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C -&gt; 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F9B67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6</w:t>
            </w:r>
          </w:p>
        </w:tc>
      </w:tr>
      <w:tr w:rsidR="00F972C9" w14:paraId="4BCFC679" w14:textId="77777777">
        <w:trPr>
          <w:jc w:val="center"/>
        </w:trPr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3C10D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E -&gt; G</w:t>
            </w:r>
          </w:p>
        </w:tc>
        <w:tc>
          <w:tcPr>
            <w:tcW w:w="4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1C718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1</w:t>
            </w:r>
          </w:p>
        </w:tc>
      </w:tr>
    </w:tbl>
    <w:p w14:paraId="7CFDF93A" w14:textId="77777777" w:rsidR="00F972C9" w:rsidRDefault="00F972C9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972C9" w14:paraId="16A9EF86" w14:textId="77777777">
        <w:trPr>
          <w:jc w:val="center"/>
        </w:trPr>
        <w:tc>
          <w:tcPr>
            <w:tcW w:w="9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364F2E24" w14:textId="77777777" w:rsidR="00F972C9" w:rsidRDefault="007F164C">
            <w:pPr>
              <w:spacing w:before="120" w:after="120"/>
            </w:pPr>
            <w:r>
              <w:rPr>
                <w:rFonts w:ascii="Consolas" w:hAnsi="Consolas"/>
                <w:color w:val="000000"/>
                <w:sz w:val="19"/>
              </w:rPr>
              <w:t>import heapq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  <w:t>graph = {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"A": [("B", 1), ("C", 6)],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"B": [("D", 5), ("E", 1)],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"C": [("F", 2), ("G", 6)],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"D": [],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"E": [("G", 1)],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"F": [],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"G": []</w:t>
            </w:r>
            <w:r>
              <w:rPr>
                <w:rFonts w:ascii="Consolas" w:hAnsi="Consolas"/>
                <w:color w:val="000000"/>
                <w:sz w:val="19"/>
              </w:rPr>
              <w:br/>
              <w:t>}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  <w:t>def uniform_cost_search(start, goal):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pq = [(0, start, [start])]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best_cost = {start: 0}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traversal_order = []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while pq: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cost, node, path = heapq.heappop(pq)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if cost != best_cost[node]: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continue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traversal_order.append(node)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print(f"Processing Node: {node} | Current Cost: {cost}")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if node == goal: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        return path, cost, traversal_order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for neighbor, weight in graph[node]: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new_cost = cost + weight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if new_cost &lt; best_cost.get(neighbor, float("inf")):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    best_cost[neighbor] = new_cost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    heapq.heappush(pq, (new_cost, neighbor, path + [neighbor]))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  <w:t>path, total_cost, order = uniform_cost_search("A", "G")</w:t>
            </w:r>
            <w:r>
              <w:rPr>
                <w:rFonts w:ascii="Consolas" w:hAnsi="Consolas"/>
                <w:color w:val="000000"/>
                <w:sz w:val="19"/>
              </w:rPr>
              <w:br/>
              <w:t>print("UCS Optimal Path:", path)</w:t>
            </w:r>
            <w:r>
              <w:rPr>
                <w:rFonts w:ascii="Consolas" w:hAnsi="Consolas"/>
                <w:color w:val="000000"/>
                <w:sz w:val="19"/>
              </w:rPr>
              <w:br/>
              <w:t>print("Total Path Cost:", total_cost)</w:t>
            </w:r>
            <w:r>
              <w:rPr>
                <w:rFonts w:ascii="Consolas" w:hAnsi="Consolas"/>
                <w:color w:val="000000"/>
                <w:sz w:val="19"/>
              </w:rPr>
              <w:br/>
              <w:t>print("Node Processing Order:", order)</w:t>
            </w:r>
          </w:p>
        </w:tc>
      </w:tr>
    </w:tbl>
    <w:p w14:paraId="1056B65C" w14:textId="77777777" w:rsidR="00F972C9" w:rsidRDefault="00F972C9">
      <w:pPr>
        <w:spacing w:after="160"/>
      </w:pPr>
    </w:p>
    <w:p w14:paraId="699E9041" w14:textId="77777777" w:rsidR="00F972C9" w:rsidRDefault="007F164C">
      <w:r>
        <w:rPr>
          <w:rFonts w:ascii="Consolas" w:hAnsi="Consolas"/>
          <w:color w:val="000000"/>
          <w:sz w:val="19"/>
        </w:rPr>
        <w:t>UCS Execution Output:</w:t>
      </w:r>
      <w:r>
        <w:rPr>
          <w:rFonts w:ascii="Consolas" w:hAnsi="Consolas"/>
          <w:color w:val="000000"/>
          <w:sz w:val="19"/>
        </w:rPr>
        <w:br/>
        <w:t>Processing Node: A | Cost: 0</w:t>
      </w:r>
      <w:r>
        <w:rPr>
          <w:rFonts w:ascii="Consolas" w:hAnsi="Consolas"/>
          <w:color w:val="000000"/>
          <w:sz w:val="19"/>
        </w:rPr>
        <w:br/>
        <w:t>Processing Node: B | Cost: 1</w:t>
      </w:r>
      <w:r>
        <w:rPr>
          <w:rFonts w:ascii="Consolas" w:hAnsi="Consolas"/>
          <w:color w:val="000000"/>
          <w:sz w:val="19"/>
        </w:rPr>
        <w:br/>
        <w:t>Processing Node: E | Cost: 2</w:t>
      </w:r>
      <w:r>
        <w:rPr>
          <w:rFonts w:ascii="Consolas" w:hAnsi="Consolas"/>
          <w:color w:val="000000"/>
          <w:sz w:val="19"/>
        </w:rPr>
        <w:br/>
        <w:t>Processing Node: G | Cost: 3</w:t>
      </w:r>
      <w:r>
        <w:rPr>
          <w:rFonts w:ascii="Consolas" w:hAnsi="Consolas"/>
          <w:color w:val="000000"/>
          <w:sz w:val="19"/>
        </w:rPr>
        <w:br/>
        <w:t>Optimal Path: ['A', 'B', 'E', 'G'] | Minimum Cost: 3</w:t>
      </w:r>
    </w:p>
    <w:p w14:paraId="03110D98" w14:textId="77777777" w:rsidR="00F972C9" w:rsidRDefault="00F972C9">
      <w:pPr>
        <w:spacing w:after="240"/>
      </w:pPr>
    </w:p>
    <w:p w14:paraId="40433CFC" w14:textId="77777777" w:rsidR="00F972C9" w:rsidRDefault="007F164C">
      <w:pPr>
        <w:spacing w:before="240" w:after="120"/>
      </w:pPr>
      <w:r>
        <w:rPr>
          <w:rFonts w:ascii="Arial" w:hAnsi="Arial"/>
          <w:b/>
          <w:color w:val="000000"/>
          <w:sz w:val="28"/>
        </w:rPr>
        <w:t>3. Depth-Constrained Search: DLS &amp; IDDFS Framework</w:t>
      </w:r>
    </w:p>
    <w:p w14:paraId="6E87754D" w14:textId="77777777" w:rsidR="00F972C9" w:rsidRDefault="007F164C">
      <w:r>
        <w:rPr>
          <w:rFonts w:ascii="Calibri" w:hAnsi="Calibri"/>
          <w:color w:val="000000"/>
        </w:rPr>
        <w:t>Depth-Limited Search (DLS) mitigates infinite loops in recursive search by imposing a fixed depth boundary. Iterative Deepening DFS (IDDFS) incrementally expands this boundary until the goal state is located.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972C9" w14:paraId="10921F72" w14:textId="77777777">
        <w:trPr>
          <w:jc w:val="center"/>
        </w:trPr>
        <w:tc>
          <w:tcPr>
            <w:tcW w:w="3312" w:type="dxa"/>
            <w:shd w:val="clear" w:color="auto" w:fill="000000"/>
          </w:tcPr>
          <w:p w14:paraId="5DABEF13" w14:textId="77777777" w:rsidR="00F972C9" w:rsidRDefault="007F164C">
            <w:r>
              <w:rPr>
                <w:rFonts w:ascii="Calibri" w:hAnsi="Calibri"/>
                <w:b/>
                <w:color w:val="FFFFFF"/>
              </w:rPr>
              <w:t>Depth Limit</w:t>
            </w:r>
          </w:p>
        </w:tc>
        <w:tc>
          <w:tcPr>
            <w:tcW w:w="3312" w:type="dxa"/>
            <w:shd w:val="clear" w:color="auto" w:fill="000000"/>
          </w:tcPr>
          <w:p w14:paraId="27FF9F85" w14:textId="77777777" w:rsidR="00F972C9" w:rsidRDefault="007F164C">
            <w:r>
              <w:rPr>
                <w:rFonts w:ascii="Calibri" w:hAnsi="Calibri"/>
                <w:b/>
                <w:color w:val="FFFFFF"/>
              </w:rPr>
              <w:t>Execution Status</w:t>
            </w:r>
          </w:p>
        </w:tc>
        <w:tc>
          <w:tcPr>
            <w:tcW w:w="3312" w:type="dxa"/>
            <w:shd w:val="clear" w:color="auto" w:fill="000000"/>
          </w:tcPr>
          <w:p w14:paraId="14976F36" w14:textId="77777777" w:rsidR="00F972C9" w:rsidRDefault="007F164C">
            <w:r>
              <w:rPr>
                <w:rFonts w:ascii="Calibri" w:hAnsi="Calibri"/>
                <w:b/>
                <w:color w:val="FFFFFF"/>
              </w:rPr>
              <w:t>Discovered Path</w:t>
            </w:r>
          </w:p>
        </w:tc>
      </w:tr>
      <w:tr w:rsidR="00F972C9" w14:paraId="7809ACEE" w14:textId="77777777">
        <w:trPr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D0E10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1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57BF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CUTOFF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035B7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Not Found</w:t>
            </w:r>
          </w:p>
        </w:tc>
      </w:tr>
      <w:tr w:rsidR="00F972C9" w14:paraId="29C6D3F9" w14:textId="77777777">
        <w:trPr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C259E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2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DB50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CUTOFF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97FC0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Not Found</w:t>
            </w:r>
          </w:p>
        </w:tc>
      </w:tr>
      <w:tr w:rsidR="00F972C9" w14:paraId="7C071A94" w14:textId="77777777">
        <w:trPr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ECE86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3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5C710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FOUND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2AF97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A -&gt; B -&gt; E -&gt; G</w:t>
            </w:r>
          </w:p>
        </w:tc>
      </w:tr>
      <w:tr w:rsidR="00F972C9" w14:paraId="6BE9CE7C" w14:textId="77777777">
        <w:trPr>
          <w:jc w:val="center"/>
        </w:trPr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3A118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4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7DCD4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FOUND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F72F4" w14:textId="77777777" w:rsidR="00F972C9" w:rsidRDefault="007F164C">
            <w:r>
              <w:rPr>
                <w:rFonts w:ascii="Calibri" w:hAnsi="Calibri"/>
                <w:color w:val="000000"/>
                <w:sz w:val="21"/>
              </w:rPr>
              <w:t>A -&gt; B -&gt; E -&gt; G</w:t>
            </w:r>
          </w:p>
        </w:tc>
      </w:tr>
    </w:tbl>
    <w:p w14:paraId="03A34EB5" w14:textId="77777777" w:rsidR="00F972C9" w:rsidRDefault="00F972C9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972C9" w14:paraId="7D4669C7" w14:textId="77777777">
        <w:trPr>
          <w:jc w:val="center"/>
        </w:trPr>
        <w:tc>
          <w:tcPr>
            <w:tcW w:w="9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2B0F1932" w14:textId="77777777" w:rsidR="00F972C9" w:rsidRDefault="007F164C">
            <w:pPr>
              <w:spacing w:before="120" w:after="120"/>
            </w:pPr>
            <w:r>
              <w:rPr>
                <w:rFonts w:ascii="Consolas" w:hAnsi="Consolas"/>
                <w:color w:val="000000"/>
                <w:sz w:val="19"/>
              </w:rPr>
              <w:t>graph = {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"A": ["B", "C"],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"B": ["D", "E"],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"C": ["F"],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"D": [],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"E": ["G"],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"F": [],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"G": []</w:t>
            </w:r>
            <w:r>
              <w:rPr>
                <w:rFonts w:ascii="Consolas" w:hAnsi="Consolas"/>
                <w:color w:val="000000"/>
                <w:sz w:val="19"/>
              </w:rPr>
              <w:br/>
              <w:t>}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  <w:t>def dls(node, goal, limit, path):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if node == goal: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return "FOUND", path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if limit == 0: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return ("CUTOFF", None) if graph[node] else ("FAILURE", None)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cutoff_occurred = False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for child in graph[node]: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if child not in path: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        status, result = dls(child, goal, limit - 1, path + [child])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if status == "FOUND":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    return status, result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if status == "CUTOFF":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    cutoff_occurred = True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    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return ("CUTOFF", None) if cutoff_occurred else ("FAILURE", None)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  <w:t>def iddfs(start, goal, max_depth):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for limit in range(max_depth + 1):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status, path = dls(start, goal, limit, [start])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print(f"Limit Level: {limit} | Search Status: {status}")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    if status == "FOUND":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print("Discovered Path:", path)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return path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  <w:t>iddfs("A", "G", 4)</w:t>
            </w:r>
          </w:p>
        </w:tc>
      </w:tr>
    </w:tbl>
    <w:p w14:paraId="1154F699" w14:textId="77777777" w:rsidR="00F972C9" w:rsidRDefault="00F972C9">
      <w:pPr>
        <w:spacing w:after="160"/>
      </w:pPr>
    </w:p>
    <w:p w14:paraId="03851670" w14:textId="77777777" w:rsidR="00F972C9" w:rsidRDefault="007F164C">
      <w:r>
        <w:rPr>
          <w:rFonts w:ascii="Consolas" w:hAnsi="Consolas"/>
          <w:color w:val="000000"/>
          <w:sz w:val="19"/>
        </w:rPr>
        <w:t>IDDFS Execution Output:</w:t>
      </w:r>
      <w:r>
        <w:rPr>
          <w:rFonts w:ascii="Consolas" w:hAnsi="Consolas"/>
          <w:color w:val="000000"/>
          <w:sz w:val="19"/>
        </w:rPr>
        <w:br/>
        <w:t>Limit Level: 0 | Search Status: CUTOFF</w:t>
      </w:r>
      <w:r>
        <w:rPr>
          <w:rFonts w:ascii="Consolas" w:hAnsi="Consolas"/>
          <w:color w:val="000000"/>
          <w:sz w:val="19"/>
        </w:rPr>
        <w:br/>
        <w:t>Limit Level: 1 | Search Status: CUTOFF</w:t>
      </w:r>
      <w:r>
        <w:rPr>
          <w:rFonts w:ascii="Consolas" w:hAnsi="Consolas"/>
          <w:color w:val="000000"/>
          <w:sz w:val="19"/>
        </w:rPr>
        <w:br/>
        <w:t>Limit Level: 2 | Search Status: CUTOFF</w:t>
      </w:r>
      <w:r>
        <w:rPr>
          <w:rFonts w:ascii="Consolas" w:hAnsi="Consolas"/>
          <w:color w:val="000000"/>
          <w:sz w:val="19"/>
        </w:rPr>
        <w:br/>
        <w:t>Limit Level: 3 | Search Status: FOUND</w:t>
      </w:r>
      <w:r>
        <w:rPr>
          <w:rFonts w:ascii="Consolas" w:hAnsi="Consolas"/>
          <w:color w:val="000000"/>
          <w:sz w:val="19"/>
        </w:rPr>
        <w:br/>
        <w:t>Discovered Path: ['A', 'B', 'E', 'G']</w:t>
      </w:r>
    </w:p>
    <w:p w14:paraId="23BA8BC6" w14:textId="77777777" w:rsidR="00F972C9" w:rsidRDefault="00F972C9">
      <w:pPr>
        <w:spacing w:after="240"/>
      </w:pPr>
    </w:p>
    <w:p w14:paraId="4690F08A" w14:textId="77777777" w:rsidR="00F972C9" w:rsidRDefault="007F164C">
      <w:pPr>
        <w:spacing w:before="240" w:after="120"/>
      </w:pPr>
      <w:r>
        <w:rPr>
          <w:rFonts w:ascii="Arial" w:hAnsi="Arial"/>
          <w:b/>
          <w:color w:val="000000"/>
          <w:sz w:val="28"/>
        </w:rPr>
        <w:t>4. Classical Traversal: BFS vs. DFS Implementation</w:t>
      </w:r>
    </w:p>
    <w:p w14:paraId="4168AE28" w14:textId="77777777" w:rsidR="00F972C9" w:rsidRDefault="007F164C">
      <w:r>
        <w:rPr>
          <w:rFonts w:ascii="Calibri" w:hAnsi="Calibri"/>
          <w:color w:val="000000"/>
        </w:rPr>
        <w:t>• Breadth-First Search (BFS): Explores the graph layer-by-layer utilizing a FIFO queue architecture, ensuring shallowest path discovery.</w:t>
      </w:r>
      <w:r>
        <w:rPr>
          <w:rFonts w:ascii="Calibri" w:hAnsi="Calibri"/>
          <w:color w:val="000000"/>
        </w:rPr>
        <w:br/>
        <w:t>• Depth-First Search (DFS): Traverses deeply along each branch using a LIFO stack architecture before back-tracking.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F972C9" w14:paraId="329EA4B4" w14:textId="77777777">
        <w:trPr>
          <w:jc w:val="center"/>
        </w:trPr>
        <w:tc>
          <w:tcPr>
            <w:tcW w:w="9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67EE0E12" w14:textId="77777777" w:rsidR="00F972C9" w:rsidRDefault="007F164C">
            <w:pPr>
              <w:spacing w:before="120" w:after="120"/>
            </w:pPr>
            <w:r>
              <w:rPr>
                <w:rFonts w:ascii="Consolas" w:hAnsi="Consolas"/>
                <w:color w:val="000000"/>
                <w:sz w:val="19"/>
              </w:rPr>
              <w:t>from collections import deque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  <w:t>graph = {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"A": ["B", "C"],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"B": ["D", "E"],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"C": ["F"],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"D": [],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"E": ["G"],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"F": [],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"G": []</w:t>
            </w:r>
            <w:r>
              <w:rPr>
                <w:rFonts w:ascii="Consolas" w:hAnsi="Consolas"/>
                <w:color w:val="000000"/>
                <w:sz w:val="19"/>
              </w:rPr>
              <w:br/>
              <w:t>}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  <w:t>def bfs(start, goal):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queue = deque([(start, [start])])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visited = {start}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order = []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while queue: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node, path = queue.popleft()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order.append(node)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if node == goal: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return path, order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for neighbor in graph[node]: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if neighbor not in visited: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    visited.add(neighbor)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    queue.append((neighbor, path + [neighbor]))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  <w:t>def dfs(start, goal):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stack = [(start, [start])]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visited = set()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order = []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while stack: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node, path = stack.pop()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if node in visited: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continue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    visited.add(node)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order.append(node)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if node == goal: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return path, order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for neighbor in reversed(graph[node]):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if neighbor not in visited:</w:t>
            </w:r>
            <w:r>
              <w:rPr>
                <w:rFonts w:ascii="Consolas" w:hAnsi="Consolas"/>
                <w:color w:val="000000"/>
                <w:sz w:val="19"/>
              </w:rPr>
              <w:br/>
              <w:t xml:space="preserve">                stack.append((neighbor, path + [neighbor]))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  <w:t>bfs_path, bfs_order = bfs("A", "G")</w:t>
            </w:r>
            <w:r>
              <w:rPr>
                <w:rFonts w:ascii="Consolas" w:hAnsi="Consolas"/>
                <w:color w:val="000000"/>
                <w:sz w:val="19"/>
              </w:rPr>
              <w:br/>
              <w:t>dfs_path, dfs_order = dfs("A", "G")</w:t>
            </w:r>
            <w:r>
              <w:rPr>
                <w:rFonts w:ascii="Consolas" w:hAnsi="Consolas"/>
                <w:color w:val="000000"/>
                <w:sz w:val="19"/>
              </w:rPr>
              <w:br/>
            </w:r>
            <w:r>
              <w:rPr>
                <w:rFonts w:ascii="Consolas" w:hAnsi="Consolas"/>
                <w:color w:val="000000"/>
                <w:sz w:val="19"/>
              </w:rPr>
              <w:br/>
              <w:t>print("BFS Visited Order:", bfs_order)</w:t>
            </w:r>
            <w:r>
              <w:rPr>
                <w:rFonts w:ascii="Consolas" w:hAnsi="Consolas"/>
                <w:color w:val="000000"/>
                <w:sz w:val="19"/>
              </w:rPr>
              <w:br/>
              <w:t>print("BFS Path:", bfs_path)</w:t>
            </w:r>
            <w:r>
              <w:rPr>
                <w:rFonts w:ascii="Consolas" w:hAnsi="Consolas"/>
                <w:color w:val="000000"/>
                <w:sz w:val="19"/>
              </w:rPr>
              <w:br/>
              <w:t>print("DFS Visited Order:", dfs_order)</w:t>
            </w:r>
            <w:r>
              <w:rPr>
                <w:rFonts w:ascii="Consolas" w:hAnsi="Consolas"/>
                <w:color w:val="000000"/>
                <w:sz w:val="19"/>
              </w:rPr>
              <w:br/>
              <w:t>print("DFS Path:", dfs_path)</w:t>
            </w:r>
          </w:p>
        </w:tc>
      </w:tr>
    </w:tbl>
    <w:p w14:paraId="0B2150E8" w14:textId="77777777" w:rsidR="00F972C9" w:rsidRDefault="00F972C9">
      <w:pPr>
        <w:spacing w:after="160"/>
      </w:pPr>
    </w:p>
    <w:p w14:paraId="18297AA6" w14:textId="77777777" w:rsidR="00F972C9" w:rsidRDefault="007F164C">
      <w:r>
        <w:rPr>
          <w:rFonts w:ascii="Consolas" w:hAnsi="Consolas"/>
          <w:color w:val="000000"/>
          <w:sz w:val="19"/>
        </w:rPr>
        <w:t>BFS &amp; DFS Results: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t>• BFS Visited Order: ['A', 'B', 'C', 'D', 'E', 'F', 'G'] | Path: ['A', 'B', 'E', 'G']</w:t>
      </w:r>
      <w:r>
        <w:rPr>
          <w:rFonts w:ascii="Consolas" w:hAnsi="Consolas"/>
          <w:color w:val="000000"/>
          <w:sz w:val="19"/>
        </w:rPr>
        <w:br/>
        <w:t>• DFS Visited Order: ['A', 'B', 'D', 'E', 'G'] | Path: ['A', 'B', 'E', 'G']</w:t>
      </w:r>
    </w:p>
    <w:p w14:paraId="0A52E5C9" w14:textId="77777777" w:rsidR="00F972C9" w:rsidRDefault="00F972C9">
      <w:pPr>
        <w:spacing w:after="240"/>
      </w:pPr>
    </w:p>
    <w:p w14:paraId="2945FB54" w14:textId="77777777" w:rsidR="00F972C9" w:rsidRDefault="007F164C">
      <w:pPr>
        <w:spacing w:before="240" w:after="120"/>
      </w:pPr>
      <w:r>
        <w:rPr>
          <w:rFonts w:ascii="Arial" w:hAnsi="Arial"/>
          <w:b/>
          <w:color w:val="000000"/>
          <w:sz w:val="28"/>
        </w:rPr>
        <w:t>5. Edge Case Evaluation &amp; Technical Reflection</w:t>
      </w:r>
    </w:p>
    <w:p w14:paraId="7CC79EE7" w14:textId="77777777" w:rsidR="00F972C9" w:rsidRDefault="007F164C">
      <w:r>
        <w:rPr>
          <w:rFonts w:ascii="Calibri" w:hAnsi="Calibri"/>
          <w:b/>
          <w:color w:val="000000"/>
        </w:rPr>
        <w:t>Edge Case Analysis:</w:t>
      </w:r>
      <w:r>
        <w:rPr>
          <w:rFonts w:ascii="Calibri" w:hAnsi="Calibri"/>
          <w:b/>
          <w:color w:val="000000"/>
        </w:rPr>
        <w:br/>
      </w:r>
      <w:r>
        <w:rPr>
          <w:rFonts w:ascii="Calibri" w:hAnsi="Calibri"/>
          <w:i/>
          <w:color w:val="000000"/>
          <w:sz w:val="21"/>
        </w:rPr>
        <w:t>A crucial failure mode occurs when target goal nodes are unreachable due to disconnected graph sub-components or cyclic loops. Uninformed strategies without cycle-checking mechanisms may undergo infinite recursion or memory exhaustion.</w:t>
      </w:r>
    </w:p>
    <w:p w14:paraId="1127F882" w14:textId="77777777" w:rsidR="00F972C9" w:rsidRDefault="007F164C">
      <w:r>
        <w:rPr>
          <w:rFonts w:ascii="Calibri" w:hAnsi="Calibri"/>
          <w:b/>
          <w:color w:val="000000"/>
        </w:rPr>
        <w:t>Technical Reflection:</w:t>
      </w:r>
      <w:r>
        <w:rPr>
          <w:rFonts w:ascii="Calibri" w:hAnsi="Calibri"/>
          <w:b/>
          <w:color w:val="000000"/>
        </w:rPr>
        <w:br/>
      </w:r>
      <w:r>
        <w:rPr>
          <w:rFonts w:ascii="Calibri" w:hAnsi="Calibri"/>
          <w:color w:val="000000"/>
          <w:sz w:val="21"/>
        </w:rPr>
        <w:t>This lab experiment comprehensively demonstrated the algorithmic tradeoffs between queue-based exploration (BFS), stack-based traversal (DFS), depth boundary controls (DLS/IDDFS), and cost-optimizing priority queues (UCS).</w:t>
      </w:r>
    </w:p>
    <w:sectPr w:rsidR="00F972C9" w:rsidSect="00034616">
      <w:pgSz w:w="12240" w:h="15840"/>
      <w:pgMar w:top="1152" w:right="1152" w:bottom="1152" w:left="1152" w:header="720" w:footer="720" w:gutter="0"/>
      <w:pgBorders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964366">
    <w:abstractNumId w:val="8"/>
  </w:num>
  <w:num w:numId="2" w16cid:durableId="1330249900">
    <w:abstractNumId w:val="6"/>
  </w:num>
  <w:num w:numId="3" w16cid:durableId="782383097">
    <w:abstractNumId w:val="5"/>
  </w:num>
  <w:num w:numId="4" w16cid:durableId="1989165375">
    <w:abstractNumId w:val="4"/>
  </w:num>
  <w:num w:numId="5" w16cid:durableId="1839538253">
    <w:abstractNumId w:val="7"/>
  </w:num>
  <w:num w:numId="6" w16cid:durableId="2038264274">
    <w:abstractNumId w:val="3"/>
  </w:num>
  <w:num w:numId="7" w16cid:durableId="1782142559">
    <w:abstractNumId w:val="2"/>
  </w:num>
  <w:num w:numId="8" w16cid:durableId="1099759853">
    <w:abstractNumId w:val="1"/>
  </w:num>
  <w:num w:numId="9" w16cid:durableId="559906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1EA"/>
    <w:rsid w:val="0029639D"/>
    <w:rsid w:val="00326F90"/>
    <w:rsid w:val="007F164C"/>
    <w:rsid w:val="00AA1D8D"/>
    <w:rsid w:val="00B47730"/>
    <w:rsid w:val="00CB0664"/>
    <w:rsid w:val="00F972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F4755"/>
  <w14:defaultImageDpi w14:val="300"/>
  <w15:docId w15:val="{D2D3859C-D9DB-D942-BD24-2DFFFBC3E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Maryam Tanveer</cp:lastModifiedBy>
  <cp:revision>2</cp:revision>
  <dcterms:created xsi:type="dcterms:W3CDTF">2026-10-31T18:20:00Z</dcterms:created>
  <dcterms:modified xsi:type="dcterms:W3CDTF">2026-10-31T18:20:00Z</dcterms:modified>
  <cp:category/>
</cp:coreProperties>
</file>